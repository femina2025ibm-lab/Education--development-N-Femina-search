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Education Development Program Project Report</w:t>
      </w:r>
    </w:p>
    <w:p>
      <w:r>
        <w:t>Title of Project: Digital Learning Access Improvement Program</w:t>
      </w:r>
    </w:p>
    <w:p>
      <w:r>
        <w:t>Name of the Innovator: N. Femina</w:t>
      </w:r>
    </w:p>
    <w:p>
      <w:r>
        <w:t>Start Date: 01/12/2025</w:t>
      </w:r>
    </w:p>
    <w:p>
      <w:r>
        <w:t>End Date: 05/12/2025</w:t>
      </w:r>
    </w:p>
    <w:p>
      <w:pPr>
        <w:pStyle w:val="Heading2"/>
      </w:pPr>
      <w:r>
        <w:t>Day 1: Empathise &amp; Define</w:t>
      </w:r>
    </w:p>
    <w:p>
      <w:r>
        <w:t>Problem: Lack of digital learning access for students, especially in rural and low-income environments.</w:t>
      </w:r>
    </w:p>
    <w:p>
      <w:r>
        <w:t>Who is affected: School and college students with limited access to smartphones, internet, or learning platforms.</w:t>
      </w:r>
    </w:p>
    <w:p>
      <w:r>
        <w:t>How I found out: Observation, Interviews, Online Research, AI Tools.</w:t>
      </w:r>
    </w:p>
    <w:p>
      <w:r>
        <w:t>Problem (One sentence): Students struggle to access digital learning resources due to limited devices, internet, and awareness.</w:t>
      </w:r>
    </w:p>
    <w:p>
      <w:r>
        <w:t>Importance: Digital learning is essential because 70% of modern education uses online tools, yet many students lack access.</w:t>
      </w:r>
    </w:p>
    <w:p>
      <w:pPr>
        <w:pStyle w:val="Heading2"/>
      </w:pPr>
      <w:r>
        <w:t>Day 2: Ideate</w:t>
      </w:r>
    </w:p>
    <w:p>
      <w:r>
        <w:t>Solutions:</w:t>
      </w:r>
    </w:p>
    <w:p>
      <w:r>
        <w:t>- Create a free mobile-friendly study material hub.</w:t>
      </w:r>
    </w:p>
    <w:p>
      <w:r>
        <w:t>- Teach students how to use AI tools for learning.</w:t>
      </w:r>
    </w:p>
    <w:p>
      <w:r>
        <w:t>- Set up offline digital content distribution.</w:t>
      </w:r>
    </w:p>
    <w:p>
      <w:r>
        <w:t>- Create short educational videos.</w:t>
      </w:r>
    </w:p>
    <w:p>
      <w:r>
        <w:t>- Conduct digital awareness workshops.</w:t>
      </w:r>
    </w:p>
    <w:p>
      <w:r>
        <w:t>Favourite solution: Creating a free mobile-friendly study hub.</w:t>
      </w:r>
    </w:p>
    <w:p>
      <w:r>
        <w:t>Reason: It is easy to build using free AI tools, accessible to all students, and lightweight for mobile users.</w:t>
      </w:r>
    </w:p>
    <w:p>
      <w:pPr>
        <w:pStyle w:val="Heading2"/>
      </w:pPr>
      <w:r>
        <w:t>Day 3: Prototype &amp; Test</w:t>
      </w:r>
    </w:p>
    <w:p>
      <w:r>
        <w:t>Prototype Description: A simple webpage / document hub where students can access notes, videos, and practice questions.</w:t>
      </w:r>
    </w:p>
    <w:p>
      <w:r>
        <w:t>AI Tools Used: ChatGPT, Canva AI, Perplexity, Figma AI.</w:t>
      </w:r>
    </w:p>
    <w:p>
      <w:r>
        <w:t>Feedback: Works well for basic access; needs more subjects and multilingual content.</w:t>
      </w:r>
    </w:p>
    <w:p>
      <w:pPr>
        <w:pStyle w:val="Heading2"/>
      </w:pPr>
      <w:r>
        <w:t>Day 4: Showcase</w:t>
      </w:r>
    </w:p>
    <w:p>
      <w:r>
        <w:t>Final Project Title: Digital Learning Access Improvement Program</w:t>
      </w:r>
    </w:p>
    <w:p>
      <w:r>
        <w:t>Presentation Points: Problem statement, proposed solution, prototype walkthrough, student feedback, future improvements.</w:t>
      </w:r>
    </w:p>
    <w:p>
      <w:pPr>
        <w:pStyle w:val="Heading2"/>
      </w:pPr>
      <w:r>
        <w:t>Reflections</w:t>
      </w:r>
    </w:p>
    <w:p>
      <w:r>
        <w:t>What I enjoyed: Creating digital resources and using AI tools creatively.</w:t>
      </w:r>
    </w:p>
    <w:p>
      <w:r>
        <w:t>Challenges: Limited time and testing across multiple devices.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